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FDA5" w14:textId="77777777" w:rsidR="00AF61F1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真实排产数据分析报告</w:t>
      </w:r>
    </w:p>
    <w:p w14:paraId="292165C7" w14:textId="77777777" w:rsidR="00AF61F1" w:rsidRDefault="00000000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基于 8 份车间</w:t>
      </w:r>
      <w:proofErr w:type="gramStart"/>
      <w:r>
        <w:rPr>
          <w:i/>
          <w:color w:val="5A5A5A"/>
          <w:sz w:val="18"/>
          <w:lang w:eastAsia="zh-CN"/>
        </w:rPr>
        <w:t>生产排程一览表</w:t>
      </w:r>
      <w:proofErr w:type="gramEnd"/>
      <w:r>
        <w:rPr>
          <w:i/>
          <w:color w:val="5A5A5A"/>
          <w:sz w:val="18"/>
          <w:lang w:eastAsia="zh-CN"/>
        </w:rPr>
        <w:t>（2026-04-17分析）</w:t>
      </w:r>
    </w:p>
    <w:p w14:paraId="014A5E09" w14:textId="77777777" w:rsidR="00AF61F1" w:rsidRDefault="00000000">
      <w:proofErr w:type="spellStart"/>
      <w:r>
        <w:rPr>
          <w:b/>
          <w:color w:val="1F4E79"/>
          <w:sz w:val="26"/>
        </w:rPr>
        <w:t>一、总体结论</w:t>
      </w:r>
      <w:proofErr w:type="spellEnd"/>
    </w:p>
    <w:p w14:paraId="1D063179" w14:textId="77777777" w:rsidR="00AF61F1" w:rsidRDefault="00000000">
      <w:pPr>
        <w:pStyle w:val="a0"/>
        <w:spacing w:after="20"/>
        <w:rPr>
          <w:lang w:eastAsia="zh-CN"/>
        </w:rPr>
      </w:pPr>
      <w:proofErr w:type="gramStart"/>
      <w:r>
        <w:rPr>
          <w:lang w:eastAsia="zh-CN"/>
        </w:rPr>
        <w:t>共分析</w:t>
      </w:r>
      <w:proofErr w:type="gramEnd"/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车间表、247 条有效记录；其中单日记录 80 条，</w:t>
      </w:r>
      <w:proofErr w:type="gramStart"/>
      <w:r>
        <w:rPr>
          <w:lang w:eastAsia="zh-CN"/>
        </w:rPr>
        <w:t>多日占</w:t>
      </w:r>
      <w:proofErr w:type="gramEnd"/>
      <w:r>
        <w:rPr>
          <w:lang w:eastAsia="zh-CN"/>
        </w:rPr>
        <w:t>位/跨长周期记录 167 条。</w:t>
      </w:r>
    </w:p>
    <w:p w14:paraId="11A4BD43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真实表的主颗粒度并不统一：冲压、</w:t>
      </w:r>
      <w:proofErr w:type="gramStart"/>
      <w:r>
        <w:rPr>
          <w:lang w:eastAsia="zh-CN"/>
        </w:rPr>
        <w:t>小件机</w:t>
      </w:r>
      <w:proofErr w:type="gramEnd"/>
      <w:r>
        <w:rPr>
          <w:lang w:eastAsia="zh-CN"/>
        </w:rPr>
        <w:t>加、小零件包装、</w:t>
      </w:r>
      <w:proofErr w:type="gramStart"/>
      <w:r>
        <w:rPr>
          <w:lang w:eastAsia="zh-CN"/>
        </w:rPr>
        <w:t>机加铝件</w:t>
      </w:r>
      <w:proofErr w:type="gramEnd"/>
      <w:r>
        <w:rPr>
          <w:lang w:eastAsia="zh-CN"/>
        </w:rPr>
        <w:t>更接近“班次级排程”；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、铝件包装、压铸去毛刺更像“长期占位/产出登记表”。</w:t>
      </w:r>
    </w:p>
    <w:p w14:paraId="77FD6B32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常见班次为 07:30-19:30；包装与</w:t>
      </w:r>
      <w:proofErr w:type="gramStart"/>
      <w:r>
        <w:rPr>
          <w:lang w:eastAsia="zh-CN"/>
        </w:rPr>
        <w:t>小件机</w:t>
      </w:r>
      <w:proofErr w:type="gramEnd"/>
      <w:r>
        <w:rPr>
          <w:lang w:eastAsia="zh-CN"/>
        </w:rPr>
        <w:t>加常见 07:30-20:30；明确夜班只在</w:t>
      </w:r>
      <w:proofErr w:type="gramStart"/>
      <w:r>
        <w:rPr>
          <w:lang w:eastAsia="zh-CN"/>
        </w:rPr>
        <w:t>机加铝件</w:t>
      </w:r>
      <w:proofErr w:type="gramEnd"/>
      <w:r>
        <w:rPr>
          <w:lang w:eastAsia="zh-CN"/>
        </w:rPr>
        <w:t>车间出现，为 19:30-07:30。</w:t>
      </w:r>
    </w:p>
    <w:p w14:paraId="50065A08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可直接用于单日产能建模的真实计划量，主要出现在冲压、小零件包装、机加小件、</w:t>
      </w:r>
      <w:proofErr w:type="gramStart"/>
      <w:r>
        <w:rPr>
          <w:lang w:eastAsia="zh-CN"/>
        </w:rPr>
        <w:t>机加铝件</w:t>
      </w:r>
      <w:proofErr w:type="gramEnd"/>
      <w:r>
        <w:rPr>
          <w:lang w:eastAsia="zh-CN"/>
        </w:rPr>
        <w:t>；压铸、压铸去毛刺、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、铝件包装的计划量字段不可直接作为产能数量。</w:t>
      </w:r>
    </w:p>
    <w:p w14:paraId="1EB8C6B1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一人多工位现象在冲压、压铸、机加小件、</w:t>
      </w:r>
      <w:proofErr w:type="gramStart"/>
      <w:r>
        <w:rPr>
          <w:lang w:eastAsia="zh-CN"/>
        </w:rPr>
        <w:t>机加铝件</w:t>
      </w:r>
      <w:proofErr w:type="gramEnd"/>
      <w:r>
        <w:rPr>
          <w:lang w:eastAsia="zh-CN"/>
        </w:rPr>
        <w:t>中可高置信确认；在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、铝件包装中也有体现，但更像长期占位表，置信度较低。</w:t>
      </w:r>
    </w:p>
    <w:p w14:paraId="31AB295A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发现 1 </w:t>
      </w:r>
      <w:proofErr w:type="gramStart"/>
      <w:r>
        <w:rPr>
          <w:lang w:eastAsia="zh-CN"/>
        </w:rPr>
        <w:t>组完全</w:t>
      </w:r>
      <w:proofErr w:type="gramEnd"/>
      <w:r>
        <w:rPr>
          <w:lang w:eastAsia="zh-CN"/>
        </w:rPr>
        <w:t>重复记录，位于压铸车间（630T压铸机二 / 953536-0001）。</w:t>
      </w:r>
    </w:p>
    <w:p w14:paraId="0E5E2C41" w14:textId="77777777" w:rsidR="00AF61F1" w:rsidRDefault="00000000">
      <w:pPr>
        <w:rPr>
          <w:lang w:eastAsia="zh-CN"/>
        </w:rPr>
      </w:pPr>
      <w:r>
        <w:rPr>
          <w:b/>
          <w:color w:val="1F4E79"/>
          <w:sz w:val="26"/>
          <w:lang w:eastAsia="zh-CN"/>
        </w:rPr>
        <w:t>二、按车间的时间结构与逐日分析可行性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AF61F1" w14:paraId="290A091E" w14:textId="77777777">
        <w:trPr>
          <w:jc w:val="center"/>
        </w:trPr>
        <w:tc>
          <w:tcPr>
            <w:tcW w:w="2040" w:type="dxa"/>
            <w:shd w:val="clear" w:color="auto" w:fill="D9EAF7"/>
            <w:vAlign w:val="center"/>
          </w:tcPr>
          <w:p w14:paraId="4DD462D3" w14:textId="77777777" w:rsidR="00AF61F1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车间</w:t>
            </w:r>
            <w:proofErr w:type="spellEnd"/>
          </w:p>
        </w:tc>
        <w:tc>
          <w:tcPr>
            <w:tcW w:w="2040" w:type="dxa"/>
            <w:shd w:val="clear" w:color="auto" w:fill="D9EAF7"/>
            <w:vAlign w:val="center"/>
          </w:tcPr>
          <w:p w14:paraId="67E00EBE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主时间窗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19A283EA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夜班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0AAB6946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多日记录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6CF25DEC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逐日分析</w:t>
            </w:r>
          </w:p>
        </w:tc>
      </w:tr>
      <w:tr w:rsidR="00AF61F1" w14:paraId="3E5CA463" w14:textId="77777777">
        <w:trPr>
          <w:jc w:val="center"/>
        </w:trPr>
        <w:tc>
          <w:tcPr>
            <w:tcW w:w="2040" w:type="dxa"/>
            <w:vAlign w:val="center"/>
          </w:tcPr>
          <w:p w14:paraId="010C8A69" w14:textId="77777777" w:rsidR="00AF61F1" w:rsidRDefault="00000000">
            <w:pPr>
              <w:jc w:val="center"/>
            </w:pPr>
            <w:r>
              <w:rPr>
                <w:sz w:val="17"/>
              </w:rPr>
              <w:t>冲压车间</w:t>
            </w:r>
          </w:p>
        </w:tc>
        <w:tc>
          <w:tcPr>
            <w:tcW w:w="2040" w:type="dxa"/>
            <w:vAlign w:val="center"/>
          </w:tcPr>
          <w:p w14:paraId="59268EB2" w14:textId="77777777" w:rsidR="00AF61F1" w:rsidRDefault="00000000">
            <w:pPr>
              <w:jc w:val="center"/>
            </w:pPr>
            <w:r>
              <w:rPr>
                <w:sz w:val="17"/>
              </w:rPr>
              <w:t>07:30-19:30(28)</w:t>
            </w:r>
          </w:p>
        </w:tc>
        <w:tc>
          <w:tcPr>
            <w:tcW w:w="2040" w:type="dxa"/>
            <w:vAlign w:val="center"/>
          </w:tcPr>
          <w:p w14:paraId="373D377B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42862F71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30D6E003" w14:textId="77777777" w:rsidR="00AF61F1" w:rsidRDefault="00000000">
            <w:pPr>
              <w:jc w:val="center"/>
            </w:pPr>
            <w:r>
              <w:rPr>
                <w:sz w:val="17"/>
              </w:rPr>
              <w:t>可</w:t>
            </w:r>
          </w:p>
        </w:tc>
      </w:tr>
      <w:tr w:rsidR="00AF61F1" w14:paraId="7E3AB64F" w14:textId="77777777">
        <w:trPr>
          <w:jc w:val="center"/>
        </w:trPr>
        <w:tc>
          <w:tcPr>
            <w:tcW w:w="2040" w:type="dxa"/>
            <w:vAlign w:val="center"/>
          </w:tcPr>
          <w:p w14:paraId="031B46E1" w14:textId="77777777" w:rsidR="00AF61F1" w:rsidRDefault="00000000">
            <w:pPr>
              <w:jc w:val="center"/>
            </w:pPr>
            <w:r>
              <w:rPr>
                <w:sz w:val="17"/>
              </w:rPr>
              <w:t>压铸去毛刺车间</w:t>
            </w:r>
          </w:p>
        </w:tc>
        <w:tc>
          <w:tcPr>
            <w:tcW w:w="2040" w:type="dxa"/>
            <w:vAlign w:val="center"/>
          </w:tcPr>
          <w:p w14:paraId="487AE235" w14:textId="77777777" w:rsidR="00AF61F1" w:rsidRDefault="00000000">
            <w:pPr>
              <w:jc w:val="center"/>
            </w:pPr>
            <w:r>
              <w:rPr>
                <w:sz w:val="17"/>
              </w:rPr>
              <w:t>07:30-19:30(12)</w:t>
            </w:r>
          </w:p>
        </w:tc>
        <w:tc>
          <w:tcPr>
            <w:tcW w:w="2040" w:type="dxa"/>
            <w:vAlign w:val="center"/>
          </w:tcPr>
          <w:p w14:paraId="2D44D523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44B16DF1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2040" w:type="dxa"/>
            <w:vAlign w:val="center"/>
          </w:tcPr>
          <w:p w14:paraId="65D3824D" w14:textId="77777777" w:rsidR="00AF61F1" w:rsidRDefault="00000000">
            <w:pPr>
              <w:jc w:val="center"/>
            </w:pPr>
            <w:r>
              <w:rPr>
                <w:sz w:val="17"/>
              </w:rPr>
              <w:t>不可直接逐日拆分</w:t>
            </w:r>
          </w:p>
        </w:tc>
      </w:tr>
      <w:tr w:rsidR="00AF61F1" w14:paraId="1AF7BB70" w14:textId="77777777">
        <w:trPr>
          <w:jc w:val="center"/>
        </w:trPr>
        <w:tc>
          <w:tcPr>
            <w:tcW w:w="2040" w:type="dxa"/>
            <w:vAlign w:val="center"/>
          </w:tcPr>
          <w:p w14:paraId="2D70FBF2" w14:textId="77777777" w:rsidR="00AF61F1" w:rsidRDefault="00000000">
            <w:pPr>
              <w:jc w:val="center"/>
            </w:pPr>
            <w:r>
              <w:rPr>
                <w:sz w:val="17"/>
              </w:rPr>
              <w:t>压铸车间</w:t>
            </w:r>
          </w:p>
        </w:tc>
        <w:tc>
          <w:tcPr>
            <w:tcW w:w="2040" w:type="dxa"/>
            <w:vAlign w:val="center"/>
          </w:tcPr>
          <w:p w14:paraId="627E4782" w14:textId="77777777" w:rsidR="00AF61F1" w:rsidRDefault="00000000">
            <w:pPr>
              <w:jc w:val="center"/>
            </w:pPr>
            <w:r>
              <w:rPr>
                <w:sz w:val="17"/>
              </w:rPr>
              <w:t>07:30-19:30(6)</w:t>
            </w:r>
          </w:p>
        </w:tc>
        <w:tc>
          <w:tcPr>
            <w:tcW w:w="2040" w:type="dxa"/>
            <w:vAlign w:val="center"/>
          </w:tcPr>
          <w:p w14:paraId="218A22D7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4B675910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56D0952D" w14:textId="77777777" w:rsidR="00AF61F1" w:rsidRDefault="00000000">
            <w:pPr>
              <w:jc w:val="center"/>
            </w:pPr>
            <w:r>
              <w:rPr>
                <w:sz w:val="17"/>
              </w:rPr>
              <w:t>可</w:t>
            </w:r>
          </w:p>
        </w:tc>
      </w:tr>
      <w:tr w:rsidR="00AF61F1" w14:paraId="53667659" w14:textId="77777777">
        <w:trPr>
          <w:jc w:val="center"/>
        </w:trPr>
        <w:tc>
          <w:tcPr>
            <w:tcW w:w="2040" w:type="dxa"/>
            <w:vAlign w:val="center"/>
          </w:tcPr>
          <w:p w14:paraId="2CDE743B" w14:textId="77777777" w:rsidR="00AF61F1" w:rsidRDefault="00000000">
            <w:pPr>
              <w:jc w:val="center"/>
            </w:pPr>
            <w:r>
              <w:rPr>
                <w:sz w:val="17"/>
              </w:rPr>
              <w:t>小零件包装车间</w:t>
            </w:r>
          </w:p>
        </w:tc>
        <w:tc>
          <w:tcPr>
            <w:tcW w:w="2040" w:type="dxa"/>
            <w:vAlign w:val="center"/>
          </w:tcPr>
          <w:p w14:paraId="6D1DCC47" w14:textId="77777777" w:rsidR="00AF61F1" w:rsidRDefault="00000000">
            <w:pPr>
              <w:jc w:val="center"/>
            </w:pPr>
            <w:r>
              <w:rPr>
                <w:sz w:val="17"/>
              </w:rPr>
              <w:t>07:30-20:30(12)</w:t>
            </w:r>
          </w:p>
        </w:tc>
        <w:tc>
          <w:tcPr>
            <w:tcW w:w="2040" w:type="dxa"/>
            <w:vAlign w:val="center"/>
          </w:tcPr>
          <w:p w14:paraId="2B32BF9F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54EE0C1B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4B533D60" w14:textId="77777777" w:rsidR="00AF61F1" w:rsidRDefault="00000000">
            <w:pPr>
              <w:jc w:val="center"/>
            </w:pPr>
            <w:r>
              <w:rPr>
                <w:sz w:val="17"/>
              </w:rPr>
              <w:t>可</w:t>
            </w:r>
          </w:p>
        </w:tc>
      </w:tr>
      <w:tr w:rsidR="00AF61F1" w14:paraId="6EFBC1B3" w14:textId="77777777">
        <w:trPr>
          <w:jc w:val="center"/>
        </w:trPr>
        <w:tc>
          <w:tcPr>
            <w:tcW w:w="2040" w:type="dxa"/>
            <w:vAlign w:val="center"/>
          </w:tcPr>
          <w:p w14:paraId="1CD71272" w14:textId="77777777" w:rsidR="00AF61F1" w:rsidRDefault="00000000">
            <w:pPr>
              <w:jc w:val="center"/>
            </w:pPr>
            <w:r>
              <w:rPr>
                <w:sz w:val="17"/>
              </w:rPr>
              <w:t>机加去毛刺车间</w:t>
            </w:r>
          </w:p>
        </w:tc>
        <w:tc>
          <w:tcPr>
            <w:tcW w:w="2040" w:type="dxa"/>
            <w:vAlign w:val="center"/>
          </w:tcPr>
          <w:p w14:paraId="01EB584A" w14:textId="77777777" w:rsidR="00AF61F1" w:rsidRDefault="00000000">
            <w:pPr>
              <w:jc w:val="center"/>
            </w:pPr>
            <w:r>
              <w:rPr>
                <w:sz w:val="17"/>
              </w:rPr>
              <w:t>07:30-19:30(141)</w:t>
            </w:r>
          </w:p>
        </w:tc>
        <w:tc>
          <w:tcPr>
            <w:tcW w:w="2040" w:type="dxa"/>
            <w:vAlign w:val="center"/>
          </w:tcPr>
          <w:p w14:paraId="3CA6BD30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63B4BE05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2040" w:type="dxa"/>
            <w:vAlign w:val="center"/>
          </w:tcPr>
          <w:p w14:paraId="27EA9FA8" w14:textId="77777777" w:rsidR="00AF61F1" w:rsidRDefault="00000000">
            <w:pPr>
              <w:jc w:val="center"/>
            </w:pPr>
            <w:r>
              <w:rPr>
                <w:sz w:val="17"/>
              </w:rPr>
              <w:t>不可直接逐日拆分</w:t>
            </w:r>
          </w:p>
        </w:tc>
      </w:tr>
      <w:tr w:rsidR="00AF61F1" w14:paraId="4A14F58E" w14:textId="77777777">
        <w:trPr>
          <w:jc w:val="center"/>
        </w:trPr>
        <w:tc>
          <w:tcPr>
            <w:tcW w:w="2040" w:type="dxa"/>
            <w:vAlign w:val="center"/>
          </w:tcPr>
          <w:p w14:paraId="4B42EFC8" w14:textId="77777777" w:rsidR="00AF61F1" w:rsidRDefault="00000000">
            <w:pPr>
              <w:jc w:val="center"/>
            </w:pPr>
            <w:r>
              <w:rPr>
                <w:sz w:val="17"/>
              </w:rPr>
              <w:t>机加小件车间</w:t>
            </w:r>
          </w:p>
        </w:tc>
        <w:tc>
          <w:tcPr>
            <w:tcW w:w="2040" w:type="dxa"/>
            <w:vAlign w:val="center"/>
          </w:tcPr>
          <w:p w14:paraId="61F599F4" w14:textId="77777777" w:rsidR="00AF61F1" w:rsidRDefault="00000000">
            <w:pPr>
              <w:jc w:val="center"/>
            </w:pPr>
            <w:r>
              <w:rPr>
                <w:sz w:val="17"/>
              </w:rPr>
              <w:t>07:30-20:30(11)</w:t>
            </w:r>
          </w:p>
        </w:tc>
        <w:tc>
          <w:tcPr>
            <w:tcW w:w="2040" w:type="dxa"/>
            <w:vAlign w:val="center"/>
          </w:tcPr>
          <w:p w14:paraId="26201EBA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39478D6D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09096FDC" w14:textId="77777777" w:rsidR="00AF61F1" w:rsidRDefault="00000000">
            <w:pPr>
              <w:jc w:val="center"/>
            </w:pPr>
            <w:r>
              <w:rPr>
                <w:sz w:val="17"/>
              </w:rPr>
              <w:t>可</w:t>
            </w:r>
          </w:p>
        </w:tc>
      </w:tr>
      <w:tr w:rsidR="00AF61F1" w14:paraId="0A8D01C4" w14:textId="77777777">
        <w:trPr>
          <w:jc w:val="center"/>
        </w:trPr>
        <w:tc>
          <w:tcPr>
            <w:tcW w:w="2040" w:type="dxa"/>
            <w:vAlign w:val="center"/>
          </w:tcPr>
          <w:p w14:paraId="211D2FFD" w14:textId="77777777" w:rsidR="00AF61F1" w:rsidRDefault="00000000">
            <w:pPr>
              <w:jc w:val="center"/>
            </w:pPr>
            <w:r>
              <w:rPr>
                <w:sz w:val="17"/>
              </w:rPr>
              <w:t>机加铝件车间</w:t>
            </w:r>
          </w:p>
        </w:tc>
        <w:tc>
          <w:tcPr>
            <w:tcW w:w="2040" w:type="dxa"/>
            <w:vAlign w:val="center"/>
          </w:tcPr>
          <w:p w14:paraId="77C6C9DC" w14:textId="77777777" w:rsidR="00AF61F1" w:rsidRDefault="00000000">
            <w:r>
              <w:rPr>
                <w:sz w:val="17"/>
              </w:rPr>
              <w:t>07:30-19:30(12), 19:30-07:30(11)</w:t>
            </w:r>
          </w:p>
        </w:tc>
        <w:tc>
          <w:tcPr>
            <w:tcW w:w="2040" w:type="dxa"/>
            <w:vAlign w:val="center"/>
          </w:tcPr>
          <w:p w14:paraId="203AEBAB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2040" w:type="dxa"/>
            <w:vAlign w:val="center"/>
          </w:tcPr>
          <w:p w14:paraId="0F6FC495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4DD54A37" w14:textId="77777777" w:rsidR="00AF61F1" w:rsidRDefault="00000000">
            <w:pPr>
              <w:jc w:val="center"/>
            </w:pPr>
            <w:r>
              <w:rPr>
                <w:sz w:val="17"/>
              </w:rPr>
              <w:t>可</w:t>
            </w:r>
          </w:p>
        </w:tc>
      </w:tr>
      <w:tr w:rsidR="00AF61F1" w14:paraId="57439E20" w14:textId="77777777">
        <w:trPr>
          <w:jc w:val="center"/>
        </w:trPr>
        <w:tc>
          <w:tcPr>
            <w:tcW w:w="2040" w:type="dxa"/>
            <w:vAlign w:val="center"/>
          </w:tcPr>
          <w:p w14:paraId="5E897140" w14:textId="77777777" w:rsidR="00AF61F1" w:rsidRDefault="00000000">
            <w:pPr>
              <w:jc w:val="center"/>
            </w:pPr>
            <w:r>
              <w:rPr>
                <w:sz w:val="17"/>
              </w:rPr>
              <w:t>铝件包装车间</w:t>
            </w:r>
          </w:p>
        </w:tc>
        <w:tc>
          <w:tcPr>
            <w:tcW w:w="2040" w:type="dxa"/>
            <w:vAlign w:val="center"/>
          </w:tcPr>
          <w:p w14:paraId="59CA952A" w14:textId="77777777" w:rsidR="00AF61F1" w:rsidRDefault="00000000">
            <w:pPr>
              <w:jc w:val="center"/>
            </w:pPr>
            <w:r>
              <w:rPr>
                <w:sz w:val="17"/>
              </w:rPr>
              <w:t>07:30-19:30(14)</w:t>
            </w:r>
          </w:p>
        </w:tc>
        <w:tc>
          <w:tcPr>
            <w:tcW w:w="2040" w:type="dxa"/>
            <w:vAlign w:val="center"/>
          </w:tcPr>
          <w:p w14:paraId="4BC96232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2040" w:type="dxa"/>
            <w:vAlign w:val="center"/>
          </w:tcPr>
          <w:p w14:paraId="07C8EE43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2040" w:type="dxa"/>
            <w:vAlign w:val="center"/>
          </w:tcPr>
          <w:p w14:paraId="42692880" w14:textId="77777777" w:rsidR="00AF61F1" w:rsidRDefault="00000000">
            <w:pPr>
              <w:jc w:val="center"/>
            </w:pPr>
            <w:r>
              <w:rPr>
                <w:sz w:val="17"/>
              </w:rPr>
              <w:t>不可直接逐日拆分</w:t>
            </w:r>
          </w:p>
        </w:tc>
      </w:tr>
    </w:tbl>
    <w:p w14:paraId="5816137B" w14:textId="77777777" w:rsidR="00AF61F1" w:rsidRDefault="00000000">
      <w:pPr>
        <w:spacing w:after="80"/>
        <w:rPr>
          <w:lang w:eastAsia="zh-CN"/>
        </w:rPr>
      </w:pPr>
      <w:r>
        <w:rPr>
          <w:lang w:eastAsia="zh-CN"/>
        </w:rPr>
        <w:t>说明：这里的“逐日分析可行”指可以直接按天统计计划量/班次；多日记录只能</w:t>
      </w:r>
      <w:proofErr w:type="gramStart"/>
      <w:r>
        <w:rPr>
          <w:lang w:eastAsia="zh-CN"/>
        </w:rPr>
        <w:t>统计占</w:t>
      </w:r>
      <w:proofErr w:type="gramEnd"/>
      <w:r>
        <w:rPr>
          <w:lang w:eastAsia="zh-CN"/>
        </w:rPr>
        <w:t>位跨度，不能反推出真实逐日产量。</w:t>
      </w:r>
    </w:p>
    <w:p w14:paraId="61F63810" w14:textId="77777777" w:rsidR="00AF61F1" w:rsidRDefault="00000000">
      <w:pPr>
        <w:rPr>
          <w:lang w:eastAsia="zh-CN"/>
        </w:rPr>
      </w:pPr>
      <w:r>
        <w:rPr>
          <w:b/>
          <w:color w:val="1F4E79"/>
          <w:sz w:val="26"/>
          <w:lang w:eastAsia="zh-CN"/>
        </w:rPr>
        <w:t>三、计划生产数量真实性判断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AF61F1" w14:paraId="037F3AD9" w14:textId="77777777">
        <w:trPr>
          <w:jc w:val="center"/>
        </w:trPr>
        <w:tc>
          <w:tcPr>
            <w:tcW w:w="1700" w:type="dxa"/>
            <w:shd w:val="clear" w:color="auto" w:fill="E2F0D9"/>
            <w:vAlign w:val="center"/>
          </w:tcPr>
          <w:p w14:paraId="3DD1AA9C" w14:textId="77777777" w:rsidR="00AF61F1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车间</w:t>
            </w:r>
            <w:proofErr w:type="spellEnd"/>
          </w:p>
        </w:tc>
        <w:tc>
          <w:tcPr>
            <w:tcW w:w="1700" w:type="dxa"/>
            <w:shd w:val="clear" w:color="auto" w:fill="E2F0D9"/>
            <w:vAlign w:val="center"/>
          </w:tcPr>
          <w:p w14:paraId="2F8AF29F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单日真实计划量</w:t>
            </w:r>
          </w:p>
        </w:tc>
        <w:tc>
          <w:tcPr>
            <w:tcW w:w="1700" w:type="dxa"/>
            <w:shd w:val="clear" w:color="auto" w:fill="E2F0D9"/>
            <w:vAlign w:val="center"/>
          </w:tcPr>
          <w:p w14:paraId="008A9056" w14:textId="77777777" w:rsidR="00AF61F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常见计划量（</w:t>
            </w:r>
            <w:proofErr w:type="gramStart"/>
            <w:r>
              <w:rPr>
                <w:b/>
                <w:sz w:val="18"/>
                <w:lang w:eastAsia="zh-CN"/>
              </w:rPr>
              <w:t>单日且&gt;</w:t>
            </w:r>
            <w:proofErr w:type="gramEnd"/>
            <w:r>
              <w:rPr>
                <w:b/>
                <w:sz w:val="18"/>
                <w:lang w:eastAsia="zh-CN"/>
              </w:rPr>
              <w:t>1）</w:t>
            </w:r>
          </w:p>
        </w:tc>
        <w:tc>
          <w:tcPr>
            <w:tcW w:w="1700" w:type="dxa"/>
            <w:shd w:val="clear" w:color="auto" w:fill="E2F0D9"/>
            <w:vAlign w:val="center"/>
          </w:tcPr>
          <w:p w14:paraId="5ECFED29" w14:textId="77777777" w:rsidR="00AF61F1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中位数</w:t>
            </w:r>
            <w:proofErr w:type="spellEnd"/>
          </w:p>
        </w:tc>
        <w:tc>
          <w:tcPr>
            <w:tcW w:w="1700" w:type="dxa"/>
            <w:shd w:val="clear" w:color="auto" w:fill="E2F0D9"/>
            <w:vAlign w:val="center"/>
          </w:tcPr>
          <w:p w14:paraId="69CA2764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w="1700" w:type="dxa"/>
            <w:shd w:val="clear" w:color="auto" w:fill="E2F0D9"/>
            <w:vAlign w:val="center"/>
          </w:tcPr>
          <w:p w14:paraId="0B562968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 w:rsidR="00AF61F1" w14:paraId="57EED1E6" w14:textId="77777777">
        <w:trPr>
          <w:jc w:val="center"/>
        </w:trPr>
        <w:tc>
          <w:tcPr>
            <w:tcW w:w="1700" w:type="dxa"/>
            <w:vAlign w:val="center"/>
          </w:tcPr>
          <w:p w14:paraId="430155EC" w14:textId="77777777" w:rsidR="00AF61F1" w:rsidRDefault="00000000">
            <w:pPr>
              <w:jc w:val="center"/>
            </w:pPr>
            <w:r>
              <w:rPr>
                <w:sz w:val="17"/>
              </w:rPr>
              <w:t>冲压车间</w:t>
            </w:r>
          </w:p>
        </w:tc>
        <w:tc>
          <w:tcPr>
            <w:tcW w:w="1700" w:type="dxa"/>
            <w:vAlign w:val="center"/>
          </w:tcPr>
          <w:p w14:paraId="254A1654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1700" w:type="dxa"/>
            <w:vAlign w:val="center"/>
          </w:tcPr>
          <w:p w14:paraId="264754F5" w14:textId="77777777" w:rsidR="00AF61F1" w:rsidRDefault="00000000">
            <w:r>
              <w:rPr>
                <w:sz w:val="17"/>
              </w:rPr>
              <w:t>6000(6条)、4500(2条)、9000(2条)、4000(2条)、2000(2条)</w:t>
            </w:r>
          </w:p>
        </w:tc>
        <w:tc>
          <w:tcPr>
            <w:tcW w:w="1700" w:type="dxa"/>
            <w:vAlign w:val="center"/>
          </w:tcPr>
          <w:p w14:paraId="1992F693" w14:textId="77777777" w:rsidR="00AF61F1" w:rsidRDefault="00000000">
            <w:pPr>
              <w:jc w:val="center"/>
            </w:pPr>
            <w:r>
              <w:rPr>
                <w:sz w:val="17"/>
              </w:rPr>
              <w:t>6000</w:t>
            </w:r>
          </w:p>
        </w:tc>
        <w:tc>
          <w:tcPr>
            <w:tcW w:w="1700" w:type="dxa"/>
            <w:vAlign w:val="center"/>
          </w:tcPr>
          <w:p w14:paraId="360A2864" w14:textId="77777777" w:rsidR="00AF61F1" w:rsidRDefault="00000000">
            <w:pPr>
              <w:jc w:val="center"/>
            </w:pPr>
            <w:r>
              <w:rPr>
                <w:sz w:val="17"/>
              </w:rPr>
              <w:t>1100-18000</w:t>
            </w:r>
          </w:p>
        </w:tc>
        <w:tc>
          <w:tcPr>
            <w:tcW w:w="1700" w:type="dxa"/>
            <w:vAlign w:val="center"/>
          </w:tcPr>
          <w:p w14:paraId="3EBC46A4" w14:textId="77777777" w:rsidR="00AF61F1" w:rsidRDefault="00000000">
            <w:pPr>
              <w:jc w:val="center"/>
            </w:pPr>
            <w:r>
              <w:rPr>
                <w:sz w:val="17"/>
              </w:rPr>
              <w:t>基本正常</w:t>
            </w:r>
          </w:p>
        </w:tc>
      </w:tr>
      <w:tr w:rsidR="00AF61F1" w14:paraId="6F3917AF" w14:textId="77777777">
        <w:trPr>
          <w:jc w:val="center"/>
        </w:trPr>
        <w:tc>
          <w:tcPr>
            <w:tcW w:w="1700" w:type="dxa"/>
            <w:vAlign w:val="center"/>
          </w:tcPr>
          <w:p w14:paraId="7FF759F7" w14:textId="77777777" w:rsidR="00AF61F1" w:rsidRDefault="00000000">
            <w:pPr>
              <w:jc w:val="center"/>
            </w:pPr>
            <w:r>
              <w:rPr>
                <w:sz w:val="17"/>
              </w:rPr>
              <w:t>压铸去毛刺车间</w:t>
            </w:r>
          </w:p>
        </w:tc>
        <w:tc>
          <w:tcPr>
            <w:tcW w:w="1700" w:type="dxa"/>
            <w:vAlign w:val="center"/>
          </w:tcPr>
          <w:p w14:paraId="4F434AC5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1700" w:type="dxa"/>
            <w:vAlign w:val="center"/>
          </w:tcPr>
          <w:p w14:paraId="63985316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65B865EE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6E2B4DB9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0E51B27D" w14:textId="77777777" w:rsidR="00AF61F1" w:rsidRDefault="00000000">
            <w:pPr>
              <w:jc w:val="center"/>
            </w:pPr>
            <w:r>
              <w:rPr>
                <w:sz w:val="17"/>
              </w:rPr>
              <w:t>全部为1</w:t>
            </w:r>
          </w:p>
        </w:tc>
      </w:tr>
      <w:tr w:rsidR="00AF61F1" w14:paraId="4E8C23A4" w14:textId="77777777">
        <w:trPr>
          <w:jc w:val="center"/>
        </w:trPr>
        <w:tc>
          <w:tcPr>
            <w:tcW w:w="1700" w:type="dxa"/>
            <w:vAlign w:val="center"/>
          </w:tcPr>
          <w:p w14:paraId="7C4E9034" w14:textId="77777777" w:rsidR="00AF61F1" w:rsidRDefault="00000000">
            <w:pPr>
              <w:jc w:val="center"/>
            </w:pPr>
            <w:r>
              <w:rPr>
                <w:sz w:val="17"/>
              </w:rPr>
              <w:t>压铸车间</w:t>
            </w:r>
          </w:p>
        </w:tc>
        <w:tc>
          <w:tcPr>
            <w:tcW w:w="1700" w:type="dxa"/>
            <w:vAlign w:val="center"/>
          </w:tcPr>
          <w:p w14:paraId="6CFF1000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1700" w:type="dxa"/>
            <w:vAlign w:val="center"/>
          </w:tcPr>
          <w:p w14:paraId="1015CC9C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2F5732D9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3F466ED2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0C164CC7" w14:textId="77777777" w:rsidR="00AF61F1" w:rsidRDefault="00000000">
            <w:pPr>
              <w:jc w:val="center"/>
            </w:pPr>
            <w:r>
              <w:rPr>
                <w:sz w:val="17"/>
              </w:rPr>
              <w:t>全部为1</w:t>
            </w:r>
          </w:p>
        </w:tc>
      </w:tr>
      <w:tr w:rsidR="00AF61F1" w14:paraId="5B244F61" w14:textId="77777777">
        <w:trPr>
          <w:jc w:val="center"/>
        </w:trPr>
        <w:tc>
          <w:tcPr>
            <w:tcW w:w="1700" w:type="dxa"/>
            <w:vAlign w:val="center"/>
          </w:tcPr>
          <w:p w14:paraId="71403101" w14:textId="77777777" w:rsidR="00AF61F1" w:rsidRDefault="00000000">
            <w:pPr>
              <w:jc w:val="center"/>
            </w:pPr>
            <w:r>
              <w:rPr>
                <w:sz w:val="17"/>
              </w:rPr>
              <w:t>小零件包装车间</w:t>
            </w:r>
          </w:p>
        </w:tc>
        <w:tc>
          <w:tcPr>
            <w:tcW w:w="1700" w:type="dxa"/>
            <w:vAlign w:val="center"/>
          </w:tcPr>
          <w:p w14:paraId="46A4D8D1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1700" w:type="dxa"/>
            <w:vAlign w:val="center"/>
          </w:tcPr>
          <w:p w14:paraId="3D1EA1AB" w14:textId="77777777" w:rsidR="00AF61F1" w:rsidRDefault="00000000">
            <w:r>
              <w:rPr>
                <w:sz w:val="17"/>
              </w:rPr>
              <w:t>2000(3条)、5000(2条)、3500(1条)、200(1条)、2500(1条)</w:t>
            </w:r>
          </w:p>
        </w:tc>
        <w:tc>
          <w:tcPr>
            <w:tcW w:w="1700" w:type="dxa"/>
            <w:vAlign w:val="center"/>
          </w:tcPr>
          <w:p w14:paraId="5B2CEB7F" w14:textId="77777777" w:rsidR="00AF61F1" w:rsidRDefault="00000000">
            <w:pPr>
              <w:jc w:val="center"/>
            </w:pPr>
            <w:r>
              <w:rPr>
                <w:sz w:val="17"/>
              </w:rPr>
              <w:t>2500</w:t>
            </w:r>
          </w:p>
        </w:tc>
        <w:tc>
          <w:tcPr>
            <w:tcW w:w="1700" w:type="dxa"/>
            <w:vAlign w:val="center"/>
          </w:tcPr>
          <w:p w14:paraId="655340D3" w14:textId="77777777" w:rsidR="00AF61F1" w:rsidRDefault="00000000">
            <w:pPr>
              <w:jc w:val="center"/>
            </w:pPr>
            <w:r>
              <w:rPr>
                <w:sz w:val="17"/>
              </w:rPr>
              <w:t>200-12000</w:t>
            </w:r>
          </w:p>
        </w:tc>
        <w:tc>
          <w:tcPr>
            <w:tcW w:w="1700" w:type="dxa"/>
            <w:vAlign w:val="center"/>
          </w:tcPr>
          <w:p w14:paraId="45EAC8C0" w14:textId="77777777" w:rsidR="00AF61F1" w:rsidRDefault="00000000">
            <w:pPr>
              <w:jc w:val="center"/>
            </w:pPr>
            <w:r>
              <w:rPr>
                <w:sz w:val="17"/>
              </w:rPr>
              <w:t>存在少量0/1异常</w:t>
            </w:r>
          </w:p>
        </w:tc>
      </w:tr>
      <w:tr w:rsidR="00AF61F1" w14:paraId="7EDFE5CB" w14:textId="77777777">
        <w:trPr>
          <w:jc w:val="center"/>
        </w:trPr>
        <w:tc>
          <w:tcPr>
            <w:tcW w:w="1700" w:type="dxa"/>
            <w:vAlign w:val="center"/>
          </w:tcPr>
          <w:p w14:paraId="1B063014" w14:textId="77777777" w:rsidR="00AF61F1" w:rsidRDefault="00000000">
            <w:pPr>
              <w:jc w:val="center"/>
            </w:pPr>
            <w:r>
              <w:rPr>
                <w:sz w:val="17"/>
              </w:rPr>
              <w:t>机加去毛刺车间</w:t>
            </w:r>
          </w:p>
        </w:tc>
        <w:tc>
          <w:tcPr>
            <w:tcW w:w="1700" w:type="dxa"/>
            <w:vAlign w:val="center"/>
          </w:tcPr>
          <w:p w14:paraId="576F420F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1700" w:type="dxa"/>
            <w:vAlign w:val="center"/>
          </w:tcPr>
          <w:p w14:paraId="62462EA3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3978005A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4BB24E11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1269C60F" w14:textId="77777777" w:rsidR="00AF61F1" w:rsidRDefault="00000000">
            <w:pPr>
              <w:jc w:val="center"/>
            </w:pPr>
            <w:r>
              <w:rPr>
                <w:sz w:val="17"/>
              </w:rPr>
              <w:t>多为0/1且多日</w:t>
            </w:r>
          </w:p>
        </w:tc>
      </w:tr>
      <w:tr w:rsidR="00AF61F1" w14:paraId="2238C620" w14:textId="77777777">
        <w:trPr>
          <w:jc w:val="center"/>
        </w:trPr>
        <w:tc>
          <w:tcPr>
            <w:tcW w:w="1700" w:type="dxa"/>
            <w:vAlign w:val="center"/>
          </w:tcPr>
          <w:p w14:paraId="6E7F8D5C" w14:textId="77777777" w:rsidR="00AF61F1" w:rsidRDefault="00000000">
            <w:pPr>
              <w:jc w:val="center"/>
            </w:pPr>
            <w:r>
              <w:rPr>
                <w:sz w:val="17"/>
              </w:rPr>
              <w:t>机加小件车间</w:t>
            </w:r>
          </w:p>
        </w:tc>
        <w:tc>
          <w:tcPr>
            <w:tcW w:w="1700" w:type="dxa"/>
            <w:vAlign w:val="center"/>
          </w:tcPr>
          <w:p w14:paraId="2E5F02ED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1700" w:type="dxa"/>
            <w:vAlign w:val="center"/>
          </w:tcPr>
          <w:p w14:paraId="0E00055C" w14:textId="77777777" w:rsidR="00AF61F1" w:rsidRDefault="00000000">
            <w:r>
              <w:rPr>
                <w:sz w:val="17"/>
              </w:rPr>
              <w:t>552(3条)、2000(2条)、2200(2条)、655(1条)、546(1条)</w:t>
            </w:r>
          </w:p>
        </w:tc>
        <w:tc>
          <w:tcPr>
            <w:tcW w:w="1700" w:type="dxa"/>
            <w:vAlign w:val="center"/>
          </w:tcPr>
          <w:p w14:paraId="31DA43EF" w14:textId="77777777" w:rsidR="00AF61F1" w:rsidRDefault="00000000">
            <w:pPr>
              <w:jc w:val="center"/>
            </w:pPr>
            <w:r>
              <w:rPr>
                <w:sz w:val="17"/>
              </w:rPr>
              <w:t>960</w:t>
            </w:r>
          </w:p>
        </w:tc>
        <w:tc>
          <w:tcPr>
            <w:tcW w:w="1700" w:type="dxa"/>
            <w:vAlign w:val="center"/>
          </w:tcPr>
          <w:p w14:paraId="1D6CF36E" w14:textId="77777777" w:rsidR="00AF61F1" w:rsidRDefault="00000000">
            <w:pPr>
              <w:jc w:val="center"/>
            </w:pPr>
            <w:r>
              <w:rPr>
                <w:sz w:val="17"/>
              </w:rPr>
              <w:t>546-2200</w:t>
            </w:r>
          </w:p>
        </w:tc>
        <w:tc>
          <w:tcPr>
            <w:tcW w:w="1700" w:type="dxa"/>
            <w:vAlign w:val="center"/>
          </w:tcPr>
          <w:p w14:paraId="77C38100" w14:textId="77777777" w:rsidR="00AF61F1" w:rsidRDefault="00000000">
            <w:pPr>
              <w:jc w:val="center"/>
            </w:pPr>
            <w:r>
              <w:rPr>
                <w:sz w:val="17"/>
              </w:rPr>
              <w:t>基本正常</w:t>
            </w:r>
          </w:p>
        </w:tc>
      </w:tr>
      <w:tr w:rsidR="00AF61F1" w14:paraId="5C57C13F" w14:textId="77777777">
        <w:trPr>
          <w:jc w:val="center"/>
        </w:trPr>
        <w:tc>
          <w:tcPr>
            <w:tcW w:w="1700" w:type="dxa"/>
            <w:vAlign w:val="center"/>
          </w:tcPr>
          <w:p w14:paraId="77158D77" w14:textId="77777777" w:rsidR="00AF61F1" w:rsidRDefault="00000000">
            <w:pPr>
              <w:jc w:val="center"/>
            </w:pPr>
            <w:r>
              <w:rPr>
                <w:sz w:val="17"/>
              </w:rPr>
              <w:t>机加铝件车间</w:t>
            </w:r>
          </w:p>
        </w:tc>
        <w:tc>
          <w:tcPr>
            <w:tcW w:w="1700" w:type="dxa"/>
            <w:vAlign w:val="center"/>
          </w:tcPr>
          <w:p w14:paraId="10E11840" w14:textId="77777777" w:rsidR="00AF61F1" w:rsidRDefault="00000000">
            <w:pPr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1700" w:type="dxa"/>
            <w:vAlign w:val="center"/>
          </w:tcPr>
          <w:p w14:paraId="266C1935" w14:textId="77777777" w:rsidR="00AF61F1" w:rsidRDefault="00000000">
            <w:r>
              <w:rPr>
                <w:sz w:val="17"/>
              </w:rPr>
              <w:t>231(5条)、154(4条)、319(3条)、198(2条)、208(2条)</w:t>
            </w:r>
          </w:p>
        </w:tc>
        <w:tc>
          <w:tcPr>
            <w:tcW w:w="1700" w:type="dxa"/>
            <w:vAlign w:val="center"/>
          </w:tcPr>
          <w:p w14:paraId="1C0FC472" w14:textId="77777777" w:rsidR="00AF61F1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700" w:type="dxa"/>
            <w:vAlign w:val="center"/>
          </w:tcPr>
          <w:p w14:paraId="23F01A1D" w14:textId="77777777" w:rsidR="00AF61F1" w:rsidRDefault="00000000">
            <w:pPr>
              <w:jc w:val="center"/>
            </w:pPr>
            <w:r>
              <w:rPr>
                <w:sz w:val="17"/>
              </w:rPr>
              <w:t>116-319</w:t>
            </w:r>
          </w:p>
        </w:tc>
        <w:tc>
          <w:tcPr>
            <w:tcW w:w="1700" w:type="dxa"/>
            <w:vAlign w:val="center"/>
          </w:tcPr>
          <w:p w14:paraId="4D269610" w14:textId="77777777" w:rsidR="00AF61F1" w:rsidRDefault="00000000">
            <w:pPr>
              <w:jc w:val="center"/>
            </w:pPr>
            <w:r>
              <w:rPr>
                <w:sz w:val="17"/>
              </w:rPr>
              <w:t>基本正常</w:t>
            </w:r>
          </w:p>
        </w:tc>
      </w:tr>
      <w:tr w:rsidR="00AF61F1" w14:paraId="14601B4F" w14:textId="77777777">
        <w:trPr>
          <w:jc w:val="center"/>
        </w:trPr>
        <w:tc>
          <w:tcPr>
            <w:tcW w:w="1700" w:type="dxa"/>
            <w:vAlign w:val="center"/>
          </w:tcPr>
          <w:p w14:paraId="2D9D7B22" w14:textId="77777777" w:rsidR="00AF61F1" w:rsidRDefault="00000000">
            <w:pPr>
              <w:jc w:val="center"/>
            </w:pPr>
            <w:r>
              <w:rPr>
                <w:sz w:val="17"/>
              </w:rPr>
              <w:t>铝件包装车间</w:t>
            </w:r>
          </w:p>
        </w:tc>
        <w:tc>
          <w:tcPr>
            <w:tcW w:w="1700" w:type="dxa"/>
            <w:vAlign w:val="center"/>
          </w:tcPr>
          <w:p w14:paraId="0D899AC0" w14:textId="77777777" w:rsidR="00AF61F1" w:rsidRDefault="00000000">
            <w:pPr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1700" w:type="dxa"/>
            <w:vAlign w:val="center"/>
          </w:tcPr>
          <w:p w14:paraId="73027198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3FCCB6C0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2B8BB832" w14:textId="77777777" w:rsidR="00AF61F1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700" w:type="dxa"/>
            <w:vAlign w:val="center"/>
          </w:tcPr>
          <w:p w14:paraId="2A2624D7" w14:textId="77777777" w:rsidR="00AF61F1" w:rsidRDefault="00000000">
            <w:pPr>
              <w:jc w:val="center"/>
            </w:pPr>
            <w:r>
              <w:rPr>
                <w:sz w:val="17"/>
              </w:rPr>
              <w:t>全部为0</w:t>
            </w:r>
          </w:p>
        </w:tc>
      </w:tr>
    </w:tbl>
    <w:p w14:paraId="460458F3" w14:textId="77777777" w:rsidR="00AF61F1" w:rsidRDefault="00000000">
      <w:pPr>
        <w:rPr>
          <w:lang w:eastAsia="zh-CN"/>
        </w:rPr>
      </w:pPr>
      <w:r>
        <w:rPr>
          <w:b/>
          <w:color w:val="1F4E79"/>
          <w:sz w:val="26"/>
          <w:lang w:eastAsia="zh-CN"/>
        </w:rPr>
        <w:t>四、一人多工位观察结果（代表性样本）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AF61F1" w14:paraId="49D70D2D" w14:textId="77777777">
        <w:trPr>
          <w:jc w:val="center"/>
        </w:trPr>
        <w:tc>
          <w:tcPr>
            <w:tcW w:w="2040" w:type="dxa"/>
            <w:shd w:val="clear" w:color="auto" w:fill="FCE4D6"/>
            <w:vAlign w:val="center"/>
          </w:tcPr>
          <w:p w14:paraId="2FD54569" w14:textId="77777777" w:rsidR="00AF61F1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车间</w:t>
            </w:r>
            <w:proofErr w:type="spellEnd"/>
          </w:p>
        </w:tc>
        <w:tc>
          <w:tcPr>
            <w:tcW w:w="2040" w:type="dxa"/>
            <w:shd w:val="clear" w:color="auto" w:fill="FCE4D6"/>
            <w:vAlign w:val="center"/>
          </w:tcPr>
          <w:p w14:paraId="23D48C89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操作工</w:t>
            </w:r>
          </w:p>
        </w:tc>
        <w:tc>
          <w:tcPr>
            <w:tcW w:w="2040" w:type="dxa"/>
            <w:shd w:val="clear" w:color="auto" w:fill="FCE4D6"/>
            <w:vAlign w:val="center"/>
          </w:tcPr>
          <w:p w14:paraId="2C2030DF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工位组合</w:t>
            </w:r>
          </w:p>
        </w:tc>
        <w:tc>
          <w:tcPr>
            <w:tcW w:w="2040" w:type="dxa"/>
            <w:shd w:val="clear" w:color="auto" w:fill="FCE4D6"/>
            <w:vAlign w:val="center"/>
          </w:tcPr>
          <w:p w14:paraId="69FFB154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工位数</w:t>
            </w:r>
          </w:p>
        </w:tc>
        <w:tc>
          <w:tcPr>
            <w:tcW w:w="2040" w:type="dxa"/>
            <w:shd w:val="clear" w:color="auto" w:fill="FCE4D6"/>
            <w:vAlign w:val="center"/>
          </w:tcPr>
          <w:p w14:paraId="1142C6F3" w14:textId="77777777" w:rsidR="00AF61F1" w:rsidRDefault="00000000">
            <w:pPr>
              <w:jc w:val="center"/>
            </w:pPr>
            <w:r>
              <w:rPr>
                <w:b/>
                <w:sz w:val="18"/>
              </w:rPr>
              <w:t>可信度</w:t>
            </w:r>
          </w:p>
        </w:tc>
      </w:tr>
      <w:tr w:rsidR="0067508A" w14:paraId="252F4108" w14:textId="77777777">
        <w:trPr>
          <w:jc w:val="center"/>
        </w:trPr>
        <w:tc>
          <w:tcPr>
            <w:tcW w:w="2040" w:type="dxa"/>
            <w:vAlign w:val="center"/>
          </w:tcPr>
          <w:p w14:paraId="5A215A54" w14:textId="77777777" w:rsidR="0067508A" w:rsidRDefault="0067508A">
            <w:pPr>
              <w:jc w:val="center"/>
            </w:pPr>
            <w:proofErr w:type="spellStart"/>
            <w:r>
              <w:rPr>
                <w:sz w:val="17"/>
              </w:rPr>
              <w:t>冲压车间</w:t>
            </w:r>
            <w:proofErr w:type="spellEnd"/>
          </w:p>
        </w:tc>
        <w:tc>
          <w:tcPr>
            <w:tcW w:w="2040" w:type="dxa"/>
            <w:vAlign w:val="center"/>
          </w:tcPr>
          <w:p w14:paraId="4C932055" w14:textId="56487EF4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434C3239" w14:textId="77777777" w:rsidR="0067508A" w:rsidRDefault="0067508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冲压工作中心05号、冲压工作中心06号、冲压工作中心36号</w:t>
            </w:r>
          </w:p>
        </w:tc>
        <w:tc>
          <w:tcPr>
            <w:tcW w:w="2040" w:type="dxa"/>
            <w:vAlign w:val="center"/>
          </w:tcPr>
          <w:p w14:paraId="5D2F8A46" w14:textId="77777777" w:rsidR="0067508A" w:rsidRDefault="0067508A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040" w:type="dxa"/>
            <w:vAlign w:val="center"/>
          </w:tcPr>
          <w:p w14:paraId="03D889E8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3F365FFF" w14:textId="77777777">
        <w:trPr>
          <w:jc w:val="center"/>
        </w:trPr>
        <w:tc>
          <w:tcPr>
            <w:tcW w:w="2040" w:type="dxa"/>
            <w:vAlign w:val="center"/>
          </w:tcPr>
          <w:p w14:paraId="20DE88C7" w14:textId="77777777" w:rsidR="0067508A" w:rsidRDefault="0067508A">
            <w:pPr>
              <w:jc w:val="center"/>
            </w:pPr>
            <w:r>
              <w:rPr>
                <w:sz w:val="17"/>
              </w:rPr>
              <w:t>冲压车间</w:t>
            </w:r>
          </w:p>
        </w:tc>
        <w:tc>
          <w:tcPr>
            <w:tcW w:w="2040" w:type="dxa"/>
            <w:vAlign w:val="center"/>
          </w:tcPr>
          <w:p w14:paraId="14320EF7" w14:textId="363B404A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5F74D6F2" w14:textId="77777777" w:rsidR="0067508A" w:rsidRDefault="0067508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冲压工作中心01号、冲压工作中心42号</w:t>
            </w:r>
          </w:p>
        </w:tc>
        <w:tc>
          <w:tcPr>
            <w:tcW w:w="2040" w:type="dxa"/>
            <w:vAlign w:val="center"/>
          </w:tcPr>
          <w:p w14:paraId="2066EB1E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27569246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5FA2D56E" w14:textId="77777777">
        <w:trPr>
          <w:jc w:val="center"/>
        </w:trPr>
        <w:tc>
          <w:tcPr>
            <w:tcW w:w="2040" w:type="dxa"/>
            <w:vAlign w:val="center"/>
          </w:tcPr>
          <w:p w14:paraId="240D87F0" w14:textId="77777777" w:rsidR="0067508A" w:rsidRDefault="0067508A">
            <w:pPr>
              <w:jc w:val="center"/>
            </w:pPr>
            <w:r>
              <w:rPr>
                <w:sz w:val="17"/>
              </w:rPr>
              <w:t>压铸车间</w:t>
            </w:r>
          </w:p>
        </w:tc>
        <w:tc>
          <w:tcPr>
            <w:tcW w:w="2040" w:type="dxa"/>
            <w:vAlign w:val="center"/>
          </w:tcPr>
          <w:p w14:paraId="3624D4E9" w14:textId="1A1E3512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3E08B680" w14:textId="77777777" w:rsidR="0067508A" w:rsidRDefault="0067508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320T压铸机、400T压铸机二、800T压铸机三</w:t>
            </w:r>
          </w:p>
        </w:tc>
        <w:tc>
          <w:tcPr>
            <w:tcW w:w="2040" w:type="dxa"/>
            <w:vAlign w:val="center"/>
          </w:tcPr>
          <w:p w14:paraId="6F4E2DC1" w14:textId="77777777" w:rsidR="0067508A" w:rsidRDefault="0067508A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040" w:type="dxa"/>
            <w:vAlign w:val="center"/>
          </w:tcPr>
          <w:p w14:paraId="253E3C7A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22CDC727" w14:textId="77777777">
        <w:trPr>
          <w:jc w:val="center"/>
        </w:trPr>
        <w:tc>
          <w:tcPr>
            <w:tcW w:w="2040" w:type="dxa"/>
            <w:vAlign w:val="center"/>
          </w:tcPr>
          <w:p w14:paraId="04E2D73F" w14:textId="77777777" w:rsidR="0067508A" w:rsidRDefault="0067508A">
            <w:pPr>
              <w:jc w:val="center"/>
            </w:pPr>
            <w:r>
              <w:rPr>
                <w:sz w:val="17"/>
              </w:rPr>
              <w:t>机加小件车间</w:t>
            </w:r>
          </w:p>
        </w:tc>
        <w:tc>
          <w:tcPr>
            <w:tcW w:w="2040" w:type="dxa"/>
            <w:vAlign w:val="center"/>
          </w:tcPr>
          <w:p w14:paraId="0D685026" w14:textId="13E6B362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75D7877C" w14:textId="77777777" w:rsidR="0067508A" w:rsidRDefault="0067508A">
            <w:pPr>
              <w:jc w:val="center"/>
            </w:pPr>
            <w:r>
              <w:rPr>
                <w:sz w:val="17"/>
              </w:rPr>
              <w:t>TGJX-012、TGJX-013</w:t>
            </w:r>
          </w:p>
        </w:tc>
        <w:tc>
          <w:tcPr>
            <w:tcW w:w="2040" w:type="dxa"/>
            <w:vAlign w:val="center"/>
          </w:tcPr>
          <w:p w14:paraId="68759D66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03244DEA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75A263B5" w14:textId="77777777">
        <w:trPr>
          <w:jc w:val="center"/>
        </w:trPr>
        <w:tc>
          <w:tcPr>
            <w:tcW w:w="2040" w:type="dxa"/>
            <w:vAlign w:val="center"/>
          </w:tcPr>
          <w:p w14:paraId="4B5DDF0A" w14:textId="77777777" w:rsidR="0067508A" w:rsidRDefault="0067508A">
            <w:pPr>
              <w:jc w:val="center"/>
            </w:pPr>
            <w:r>
              <w:rPr>
                <w:sz w:val="17"/>
              </w:rPr>
              <w:t>机加小件车间</w:t>
            </w:r>
          </w:p>
        </w:tc>
        <w:tc>
          <w:tcPr>
            <w:tcW w:w="2040" w:type="dxa"/>
            <w:vAlign w:val="center"/>
          </w:tcPr>
          <w:p w14:paraId="6B425221" w14:textId="147C60CA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6A55B179" w14:textId="77777777" w:rsidR="0067508A" w:rsidRDefault="0067508A">
            <w:pPr>
              <w:jc w:val="center"/>
            </w:pPr>
            <w:r>
              <w:rPr>
                <w:sz w:val="17"/>
              </w:rPr>
              <w:t>TGJX-007、TGJX-008</w:t>
            </w:r>
          </w:p>
        </w:tc>
        <w:tc>
          <w:tcPr>
            <w:tcW w:w="2040" w:type="dxa"/>
            <w:vAlign w:val="center"/>
          </w:tcPr>
          <w:p w14:paraId="748667F7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634F55FB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248397F2" w14:textId="77777777">
        <w:trPr>
          <w:jc w:val="center"/>
        </w:trPr>
        <w:tc>
          <w:tcPr>
            <w:tcW w:w="2040" w:type="dxa"/>
            <w:vAlign w:val="center"/>
          </w:tcPr>
          <w:p w14:paraId="71D81BAD" w14:textId="77777777" w:rsidR="0067508A" w:rsidRDefault="0067508A">
            <w:pPr>
              <w:jc w:val="center"/>
            </w:pPr>
            <w:r>
              <w:rPr>
                <w:sz w:val="17"/>
              </w:rPr>
              <w:t>机加铝件车间</w:t>
            </w:r>
          </w:p>
        </w:tc>
        <w:tc>
          <w:tcPr>
            <w:tcW w:w="2040" w:type="dxa"/>
            <w:vAlign w:val="center"/>
          </w:tcPr>
          <w:p w14:paraId="0AAA9EAF" w14:textId="0299E2FA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4E96432A" w14:textId="77777777" w:rsidR="0067508A" w:rsidRDefault="0067508A">
            <w:r>
              <w:rPr>
                <w:sz w:val="17"/>
              </w:rPr>
              <w:t>TGJL-009、TGJL-010、TGJL-012</w:t>
            </w:r>
          </w:p>
        </w:tc>
        <w:tc>
          <w:tcPr>
            <w:tcW w:w="2040" w:type="dxa"/>
            <w:vAlign w:val="center"/>
          </w:tcPr>
          <w:p w14:paraId="759B86CF" w14:textId="77777777" w:rsidR="0067508A" w:rsidRDefault="0067508A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040" w:type="dxa"/>
            <w:vAlign w:val="center"/>
          </w:tcPr>
          <w:p w14:paraId="6A8FAA42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58330564" w14:textId="77777777">
        <w:trPr>
          <w:jc w:val="center"/>
        </w:trPr>
        <w:tc>
          <w:tcPr>
            <w:tcW w:w="2040" w:type="dxa"/>
            <w:vAlign w:val="center"/>
          </w:tcPr>
          <w:p w14:paraId="6768DCF4" w14:textId="77777777" w:rsidR="0067508A" w:rsidRDefault="0067508A">
            <w:pPr>
              <w:jc w:val="center"/>
            </w:pPr>
            <w:r>
              <w:rPr>
                <w:sz w:val="17"/>
              </w:rPr>
              <w:t>机加铝件车间</w:t>
            </w:r>
          </w:p>
        </w:tc>
        <w:tc>
          <w:tcPr>
            <w:tcW w:w="2040" w:type="dxa"/>
            <w:vAlign w:val="center"/>
          </w:tcPr>
          <w:p w14:paraId="3CF165C4" w14:textId="64A55022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13D9E3FA" w14:textId="77777777" w:rsidR="0067508A" w:rsidRDefault="0067508A">
            <w:pPr>
              <w:jc w:val="center"/>
            </w:pPr>
            <w:r>
              <w:rPr>
                <w:sz w:val="17"/>
              </w:rPr>
              <w:t>TGJL-009、TGJL-010</w:t>
            </w:r>
          </w:p>
        </w:tc>
        <w:tc>
          <w:tcPr>
            <w:tcW w:w="2040" w:type="dxa"/>
            <w:vAlign w:val="center"/>
          </w:tcPr>
          <w:p w14:paraId="290BA425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3EA4ED5E" w14:textId="77777777" w:rsidR="0067508A" w:rsidRDefault="0067508A">
            <w:pPr>
              <w:jc w:val="center"/>
            </w:pPr>
            <w:r>
              <w:rPr>
                <w:sz w:val="17"/>
              </w:rPr>
              <w:t>高</w:t>
            </w:r>
          </w:p>
        </w:tc>
      </w:tr>
      <w:tr w:rsidR="0067508A" w14:paraId="73A97189" w14:textId="77777777">
        <w:trPr>
          <w:jc w:val="center"/>
        </w:trPr>
        <w:tc>
          <w:tcPr>
            <w:tcW w:w="2040" w:type="dxa"/>
            <w:vAlign w:val="center"/>
          </w:tcPr>
          <w:p w14:paraId="3862A9CA" w14:textId="77777777" w:rsidR="0067508A" w:rsidRDefault="0067508A">
            <w:pPr>
              <w:jc w:val="center"/>
            </w:pPr>
            <w:r>
              <w:rPr>
                <w:sz w:val="17"/>
              </w:rPr>
              <w:t>机加去毛刺车间</w:t>
            </w:r>
          </w:p>
        </w:tc>
        <w:tc>
          <w:tcPr>
            <w:tcW w:w="2040" w:type="dxa"/>
            <w:vAlign w:val="center"/>
          </w:tcPr>
          <w:p w14:paraId="3C1889C4" w14:textId="350014DA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146A06D0" w14:textId="77777777" w:rsidR="0067508A" w:rsidRDefault="0067508A">
            <w:pPr>
              <w:jc w:val="center"/>
            </w:pPr>
            <w:r>
              <w:rPr>
                <w:sz w:val="17"/>
              </w:rPr>
              <w:t>机加去毛刺5、机加去毛刺8</w:t>
            </w:r>
          </w:p>
        </w:tc>
        <w:tc>
          <w:tcPr>
            <w:tcW w:w="2040" w:type="dxa"/>
            <w:vAlign w:val="center"/>
          </w:tcPr>
          <w:p w14:paraId="42940E89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44FE87B8" w14:textId="77777777" w:rsidR="0067508A" w:rsidRDefault="0067508A">
            <w:pPr>
              <w:jc w:val="center"/>
            </w:pPr>
            <w:r>
              <w:rPr>
                <w:sz w:val="17"/>
              </w:rPr>
              <w:t>中-低（多日占位）</w:t>
            </w:r>
          </w:p>
        </w:tc>
      </w:tr>
      <w:tr w:rsidR="0067508A" w14:paraId="5DE35BAB" w14:textId="77777777">
        <w:trPr>
          <w:jc w:val="center"/>
        </w:trPr>
        <w:tc>
          <w:tcPr>
            <w:tcW w:w="2040" w:type="dxa"/>
            <w:vAlign w:val="center"/>
          </w:tcPr>
          <w:p w14:paraId="467590DA" w14:textId="77777777" w:rsidR="0067508A" w:rsidRDefault="0067508A">
            <w:pPr>
              <w:jc w:val="center"/>
            </w:pPr>
            <w:r>
              <w:rPr>
                <w:sz w:val="17"/>
              </w:rPr>
              <w:t>机加去毛刺车间</w:t>
            </w:r>
          </w:p>
        </w:tc>
        <w:tc>
          <w:tcPr>
            <w:tcW w:w="2040" w:type="dxa"/>
            <w:vAlign w:val="center"/>
          </w:tcPr>
          <w:p w14:paraId="2742CD3E" w14:textId="5F2CBA46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48C89964" w14:textId="77777777" w:rsidR="0067508A" w:rsidRDefault="0067508A">
            <w:pPr>
              <w:jc w:val="center"/>
            </w:pPr>
            <w:r>
              <w:rPr>
                <w:sz w:val="17"/>
              </w:rPr>
              <w:t>机加去毛刺5、清洗</w:t>
            </w:r>
          </w:p>
        </w:tc>
        <w:tc>
          <w:tcPr>
            <w:tcW w:w="2040" w:type="dxa"/>
            <w:vAlign w:val="center"/>
          </w:tcPr>
          <w:p w14:paraId="52B1714F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7C54D7AF" w14:textId="77777777" w:rsidR="0067508A" w:rsidRDefault="0067508A">
            <w:pPr>
              <w:jc w:val="center"/>
            </w:pPr>
            <w:r>
              <w:rPr>
                <w:sz w:val="17"/>
              </w:rPr>
              <w:t>中-低（多日占位）</w:t>
            </w:r>
          </w:p>
        </w:tc>
      </w:tr>
      <w:tr w:rsidR="0067508A" w14:paraId="35BEF134" w14:textId="77777777">
        <w:trPr>
          <w:jc w:val="center"/>
        </w:trPr>
        <w:tc>
          <w:tcPr>
            <w:tcW w:w="2040" w:type="dxa"/>
            <w:vAlign w:val="center"/>
          </w:tcPr>
          <w:p w14:paraId="76409C24" w14:textId="77777777" w:rsidR="0067508A" w:rsidRDefault="0067508A">
            <w:pPr>
              <w:jc w:val="center"/>
            </w:pPr>
            <w:r>
              <w:rPr>
                <w:sz w:val="17"/>
              </w:rPr>
              <w:t>铝件包装车间</w:t>
            </w:r>
          </w:p>
        </w:tc>
        <w:tc>
          <w:tcPr>
            <w:tcW w:w="2040" w:type="dxa"/>
            <w:vAlign w:val="center"/>
          </w:tcPr>
          <w:p w14:paraId="27B2F5EF" w14:textId="13E411A4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1791982F" w14:textId="77777777" w:rsidR="0067508A" w:rsidRDefault="0067508A">
            <w:pPr>
              <w:jc w:val="center"/>
            </w:pPr>
            <w:r>
              <w:rPr>
                <w:sz w:val="17"/>
              </w:rPr>
              <w:t>检验台029、测漏机3</w:t>
            </w:r>
          </w:p>
        </w:tc>
        <w:tc>
          <w:tcPr>
            <w:tcW w:w="2040" w:type="dxa"/>
            <w:vAlign w:val="center"/>
          </w:tcPr>
          <w:p w14:paraId="47880C0E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49434BC7" w14:textId="77777777" w:rsidR="0067508A" w:rsidRDefault="0067508A">
            <w:pPr>
              <w:jc w:val="center"/>
            </w:pPr>
            <w:r>
              <w:rPr>
                <w:sz w:val="17"/>
              </w:rPr>
              <w:t>中-低（多日占位）</w:t>
            </w:r>
          </w:p>
        </w:tc>
      </w:tr>
      <w:tr w:rsidR="0067508A" w14:paraId="31A0553F" w14:textId="77777777">
        <w:trPr>
          <w:jc w:val="center"/>
        </w:trPr>
        <w:tc>
          <w:tcPr>
            <w:tcW w:w="2040" w:type="dxa"/>
            <w:vAlign w:val="center"/>
          </w:tcPr>
          <w:p w14:paraId="79381E8B" w14:textId="77777777" w:rsidR="0067508A" w:rsidRDefault="0067508A">
            <w:pPr>
              <w:jc w:val="center"/>
            </w:pPr>
            <w:r>
              <w:rPr>
                <w:sz w:val="17"/>
              </w:rPr>
              <w:t>铝件包装车间</w:t>
            </w:r>
          </w:p>
        </w:tc>
        <w:tc>
          <w:tcPr>
            <w:tcW w:w="2040" w:type="dxa"/>
            <w:vAlign w:val="center"/>
          </w:tcPr>
          <w:p w14:paraId="78F8C5B6" w14:textId="2F858597" w:rsidR="0067508A" w:rsidRPr="0067508A" w:rsidRDefault="0067508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/</w:t>
            </w:r>
          </w:p>
        </w:tc>
        <w:tc>
          <w:tcPr>
            <w:tcW w:w="2040" w:type="dxa"/>
            <w:vAlign w:val="center"/>
          </w:tcPr>
          <w:p w14:paraId="7AC5C3D6" w14:textId="77777777" w:rsidR="0067508A" w:rsidRDefault="0067508A">
            <w:pPr>
              <w:jc w:val="center"/>
            </w:pPr>
            <w:r>
              <w:rPr>
                <w:sz w:val="17"/>
              </w:rPr>
              <w:t>测漏机3、测漏机4</w:t>
            </w:r>
          </w:p>
        </w:tc>
        <w:tc>
          <w:tcPr>
            <w:tcW w:w="2040" w:type="dxa"/>
            <w:vAlign w:val="center"/>
          </w:tcPr>
          <w:p w14:paraId="0FF6D82A" w14:textId="77777777" w:rsidR="0067508A" w:rsidRDefault="0067508A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0" w:type="dxa"/>
            <w:vAlign w:val="center"/>
          </w:tcPr>
          <w:p w14:paraId="0BCF7AA2" w14:textId="77777777" w:rsidR="0067508A" w:rsidRDefault="0067508A">
            <w:pPr>
              <w:jc w:val="center"/>
            </w:pPr>
            <w:r>
              <w:rPr>
                <w:sz w:val="17"/>
              </w:rPr>
              <w:t>中-低（多日占位）</w:t>
            </w:r>
          </w:p>
        </w:tc>
      </w:tr>
    </w:tbl>
    <w:p w14:paraId="6EF314CC" w14:textId="77777777" w:rsidR="00AF61F1" w:rsidRDefault="00000000">
      <w:pPr>
        <w:rPr>
          <w:lang w:eastAsia="zh-CN"/>
        </w:rPr>
      </w:pPr>
      <w:r>
        <w:rPr>
          <w:b/>
          <w:color w:val="1F4E79"/>
          <w:sz w:val="26"/>
          <w:lang w:eastAsia="zh-CN"/>
        </w:rPr>
        <w:t>五、对六个问题的直接回答</w:t>
      </w:r>
    </w:p>
    <w:p w14:paraId="7E71B7D0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（1）常见车间工作时间：最常见为 07:30-19:30；小零件包装、机加小件常见 07:30-20:30；机</w:t>
      </w:r>
      <w:proofErr w:type="gramStart"/>
      <w:r>
        <w:rPr>
          <w:lang w:eastAsia="zh-CN"/>
        </w:rPr>
        <w:t>加铝件除</w:t>
      </w:r>
      <w:proofErr w:type="gramEnd"/>
      <w:r>
        <w:rPr>
          <w:lang w:eastAsia="zh-CN"/>
        </w:rPr>
        <w:t>白班 07:30-19:30 外，还有夜班 19:30-07:30。</w:t>
      </w:r>
    </w:p>
    <w:p w14:paraId="6BA5A15E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（2）进行了夜班的车间：明确观察到的只</w:t>
      </w:r>
      <w:proofErr w:type="gramStart"/>
      <w:r>
        <w:rPr>
          <w:lang w:eastAsia="zh-CN"/>
        </w:rPr>
        <w:t>有机加铝件</w:t>
      </w:r>
      <w:proofErr w:type="gramEnd"/>
      <w:r>
        <w:rPr>
          <w:lang w:eastAsia="zh-CN"/>
        </w:rPr>
        <w:t>车间。</w:t>
      </w:r>
    </w:p>
    <w:p w14:paraId="4C2C8843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（3）可进行一人多工位的车间/设备：高置信为冲压工作中心、压铸机、TGJX </w:t>
      </w:r>
      <w:proofErr w:type="gramStart"/>
      <w:r>
        <w:rPr>
          <w:lang w:eastAsia="zh-CN"/>
        </w:rPr>
        <w:t>小件机</w:t>
      </w:r>
      <w:proofErr w:type="gramEnd"/>
      <w:r>
        <w:rPr>
          <w:lang w:eastAsia="zh-CN"/>
        </w:rPr>
        <w:t xml:space="preserve">加工设备、TGJL </w:t>
      </w:r>
      <w:proofErr w:type="gramStart"/>
      <w:r>
        <w:rPr>
          <w:lang w:eastAsia="zh-CN"/>
        </w:rPr>
        <w:t>铝件机加工设备</w:t>
      </w:r>
      <w:proofErr w:type="gramEnd"/>
      <w:r>
        <w:rPr>
          <w:lang w:eastAsia="zh-CN"/>
        </w:rPr>
        <w:t>；低置信（长期占位表）为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、铝件包装的部分工位。</w:t>
      </w:r>
    </w:p>
    <w:p w14:paraId="63744895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（4）常见且较真实的计划生产数量：冲压车间约 1100-18000，常见 6000；小零件</w:t>
      </w:r>
      <w:proofErr w:type="gramStart"/>
      <w:r>
        <w:rPr>
          <w:lang w:eastAsia="zh-CN"/>
        </w:rPr>
        <w:t>包装约</w:t>
      </w:r>
      <w:proofErr w:type="gramEnd"/>
      <w:r>
        <w:rPr>
          <w:lang w:eastAsia="zh-CN"/>
        </w:rPr>
        <w:t xml:space="preserve"> 200-12000，常见 2000/5000；机加小件约 546-2200，常见 552/2000/2200；机</w:t>
      </w:r>
      <w:proofErr w:type="gramStart"/>
      <w:r>
        <w:rPr>
          <w:lang w:eastAsia="zh-CN"/>
        </w:rPr>
        <w:t>加铝件约</w:t>
      </w:r>
      <w:proofErr w:type="gramEnd"/>
      <w:r>
        <w:rPr>
          <w:lang w:eastAsia="zh-CN"/>
        </w:rPr>
        <w:t xml:space="preserve"> 116-319，常见 231/154/319。</w:t>
      </w:r>
    </w:p>
    <w:p w14:paraId="7F115896" w14:textId="43BDD3CE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（5）明显错误或不可直接使用的计划量字段：压铸车间（全部为1）、压铸去毛刺车间（全部为</w:t>
      </w:r>
      <w:r w:rsidR="0067508A">
        <w:rPr>
          <w:rFonts w:ascii="宋体" w:eastAsia="宋体" w:hAnsi="宋体" w:hint="eastAsia"/>
          <w:lang w:eastAsia="zh-CN"/>
        </w:rPr>
        <w:t>x</w:t>
      </w:r>
      <w:r>
        <w:rPr>
          <w:lang w:eastAsia="zh-CN"/>
        </w:rPr>
        <w:t>1且多日）、铝件包装车间（全部为0）、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车间（绝大多数为0/1且多日）；小零件包装存在1条0值异常。</w:t>
      </w:r>
    </w:p>
    <w:p w14:paraId="5780783D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（6）多日记录的车间：压铸去毛刺、</w:t>
      </w:r>
      <w:proofErr w:type="gramStart"/>
      <w:r>
        <w:rPr>
          <w:lang w:eastAsia="zh-CN"/>
        </w:rPr>
        <w:t>机加去毛刺</w:t>
      </w:r>
      <w:proofErr w:type="gramEnd"/>
      <w:r>
        <w:rPr>
          <w:lang w:eastAsia="zh-CN"/>
        </w:rPr>
        <w:t>、铝件包装。当前表结构下不能可靠逐日分析，</w:t>
      </w:r>
      <w:proofErr w:type="gramStart"/>
      <w:r>
        <w:rPr>
          <w:lang w:eastAsia="zh-CN"/>
        </w:rPr>
        <w:t>只能做占位</w:t>
      </w:r>
      <w:proofErr w:type="gramEnd"/>
      <w:r>
        <w:rPr>
          <w:lang w:eastAsia="zh-CN"/>
        </w:rPr>
        <w:t>跨度分析；若要逐日分析，必须补充“每日计划量/每日工时/每日班次拆分”字段。</w:t>
      </w:r>
    </w:p>
    <w:p w14:paraId="76919ED6" w14:textId="77777777" w:rsidR="00AF61F1" w:rsidRDefault="00000000">
      <w:pPr>
        <w:rPr>
          <w:lang w:eastAsia="zh-CN"/>
        </w:rPr>
      </w:pPr>
      <w:r>
        <w:rPr>
          <w:b/>
          <w:color w:val="1F4E79"/>
          <w:sz w:val="26"/>
          <w:lang w:eastAsia="zh-CN"/>
        </w:rPr>
        <w:t>六、建模建议（面向后续排产系统）</w:t>
      </w:r>
    </w:p>
    <w:p w14:paraId="4B878069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先将数据分成两层：A层为班次资源占位（人/机/班次）；B层为班内任务明细（零件、工序、数量）。</w:t>
      </w:r>
    </w:p>
    <w:p w14:paraId="285621F9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对压铸、去毛刺、包装等占位表，不应直接拿“加工数量=0/1”计算产能；需要额外维护班产、节拍或日报。</w:t>
      </w:r>
    </w:p>
    <w:p w14:paraId="0B622188" w14:textId="77777777" w:rsidR="00AF61F1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对多日窗口记录，建议在源系统增加“开始日期、结束日期、每日计划量、班次类型、是否连续占位”等字段，否则无法用于严格有限产能排程。</w:t>
      </w:r>
    </w:p>
    <w:sectPr w:rsidR="00AF61F1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882211">
    <w:abstractNumId w:val="8"/>
  </w:num>
  <w:num w:numId="2" w16cid:durableId="1566454862">
    <w:abstractNumId w:val="6"/>
  </w:num>
  <w:num w:numId="3" w16cid:durableId="1232080501">
    <w:abstractNumId w:val="5"/>
  </w:num>
  <w:num w:numId="4" w16cid:durableId="818571284">
    <w:abstractNumId w:val="4"/>
  </w:num>
  <w:num w:numId="5" w16cid:durableId="1765151954">
    <w:abstractNumId w:val="7"/>
  </w:num>
  <w:num w:numId="6" w16cid:durableId="1935477858">
    <w:abstractNumId w:val="3"/>
  </w:num>
  <w:num w:numId="7" w16cid:durableId="1189484760">
    <w:abstractNumId w:val="2"/>
  </w:num>
  <w:num w:numId="8" w16cid:durableId="561523177">
    <w:abstractNumId w:val="1"/>
  </w:num>
  <w:num w:numId="9" w16cid:durableId="68093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6B1"/>
    <w:rsid w:val="0067508A"/>
    <w:rsid w:val="00891D1D"/>
    <w:rsid w:val="00AA1D8D"/>
    <w:rsid w:val="00AF61F1"/>
    <w:rsid w:val="00B47730"/>
    <w:rsid w:val="00CB0664"/>
    <w:rsid w:val="00EC0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6D78F"/>
  <w14:defaultImageDpi w14:val="300"/>
  <w15:docId w15:val="{D9EB48C3-26AB-4BAB-B35A-5432320B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1026</Words>
  <Characters>1356</Characters>
  <Application>Microsoft Office Word</Application>
  <DocSecurity>0</DocSecurity>
  <Lines>135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子航 侯</cp:lastModifiedBy>
  <cp:revision>4</cp:revision>
  <dcterms:created xsi:type="dcterms:W3CDTF">2013-12-23T23:15:00Z</dcterms:created>
  <dcterms:modified xsi:type="dcterms:W3CDTF">2026-04-17T01:28:00Z</dcterms:modified>
  <cp:category/>
</cp:coreProperties>
</file>